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Artemis-2 Synthetic 3-Day Schedule (Type-1 Only)</w:t>
      </w:r>
    </w:p>
    <w:p>
      <w:r>
        <w:t>All data are synthetic and non-sensitive; designed for auto-scheduler testing.</w:t>
      </w:r>
    </w:p>
    <w:p>
      <w:r>
        <w:rPr>
          <w:b/>
        </w:rPr>
        <w:t>Global Constraints</w:t>
      </w:r>
    </w:p>
    <w:p>
      <w:pPr>
        <w:pStyle w:val="ListBullet"/>
      </w:pPr>
      <w:r>
        <w:t>Sleep: 8h15m contiguous</w:t>
      </w:r>
    </w:p>
    <w:p>
      <w:pPr>
        <w:pStyle w:val="ListBullet"/>
      </w:pPr>
      <w:r>
        <w:t>Pre-sleep: 45m immediately before sleep</w:t>
      </w:r>
    </w:p>
    <w:p>
      <w:pPr>
        <w:pStyle w:val="ListBullet"/>
      </w:pPr>
      <w:r>
        <w:t>Post-sleep: 20m immediately after waking</w:t>
      </w:r>
    </w:p>
    <w:p>
      <w:pPr>
        <w:pStyle w:val="ListBullet"/>
      </w:pPr>
      <w:r>
        <w:t>Awake target &lt;=15h45m; absolute max &lt;=16h30m</w:t>
      </w:r>
    </w:p>
    <w:p>
      <w:pPr>
        <w:pStyle w:val="ListBullet"/>
      </w:pPr>
      <w:r>
        <w:t>Meals: 3/day, 45m each, &lt;=6h between meal starts</w:t>
      </w:r>
    </w:p>
    <w:p>
      <w:pPr>
        <w:pStyle w:val="ListBullet"/>
      </w:pPr>
      <w:r>
        <w:t>Exercise: 60m/day, &gt;=30m away from meals</w:t>
      </w:r>
    </w:p>
    <w:p>
      <w:pPr>
        <w:pStyle w:val="ListBullet"/>
      </w:pPr>
      <w:r>
        <w:t>Adaptation blocks: Day1=90m, Day2=120m, Day3=60m (first half of day)</w:t>
      </w:r>
    </w:p>
    <w:p>
      <w:pPr>
        <w:pStyle w:val="ListBullet"/>
      </w:pPr>
      <w:r>
        <w:t>Daily ops sync: 20m mid-morning</w:t>
      </w:r>
    </w:p>
    <w:p>
      <w:pPr>
        <w:pStyle w:val="ListBullet"/>
      </w:pPr>
      <w:r>
        <w:t>Transition buffer: &gt;=10m between activities</w:t>
      </w:r>
    </w:p>
    <w:p>
      <w:pPr>
        <w:pStyle w:val="ListBullet"/>
      </w:pPr>
      <w:r>
        <w:t>No overlaps between any activities</w:t>
      </w:r>
    </w:p>
    <w:p>
      <w:r>
        <w:rPr>
          <w:b/>
        </w:rPr>
        <w:t>Day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Start</w:t>
            </w:r>
          </w:p>
        </w:tc>
        <w:tc>
          <w:tcPr>
            <w:tcW w:type="dxa" w:w="1728"/>
          </w:tcPr>
          <w:p>
            <w:r>
              <w:t>End</w:t>
            </w:r>
          </w:p>
        </w:tc>
        <w:tc>
          <w:tcPr>
            <w:tcW w:type="dxa" w:w="1728"/>
          </w:tcPr>
          <w:p>
            <w:r>
              <w:t>Duration</w:t>
            </w:r>
          </w:p>
        </w:tc>
        <w:tc>
          <w:tcPr>
            <w:tcW w:type="dxa" w:w="1728"/>
          </w:tcPr>
          <w:p>
            <w:r>
              <w:t>Activity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06:30</w:t>
            </w:r>
          </w:p>
        </w:tc>
        <w:tc>
          <w:tcPr>
            <w:tcW w:type="dxa" w:w="1728"/>
          </w:tcPr>
          <w:p>
            <w:r>
              <w:t>06:50</w:t>
            </w:r>
          </w:p>
        </w:tc>
        <w:tc>
          <w:tcPr>
            <w:tcW w:type="dxa" w:w="1728"/>
          </w:tcPr>
          <w:p>
            <w:r>
              <w:t>20m</w:t>
            </w:r>
          </w:p>
        </w:tc>
        <w:tc>
          <w:tcPr>
            <w:tcW w:type="dxa" w:w="1728"/>
          </w:tcPr>
          <w:p>
            <w:r>
              <w:t>Post-sleep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06:50</w:t>
            </w:r>
          </w:p>
        </w:tc>
        <w:tc>
          <w:tcPr>
            <w:tcW w:type="dxa" w:w="1728"/>
          </w:tcPr>
          <w:p>
            <w:r>
              <w:t>07:35</w:t>
            </w:r>
          </w:p>
        </w:tc>
        <w:tc>
          <w:tcPr>
            <w:tcW w:type="dxa" w:w="1728"/>
          </w:tcPr>
          <w:p>
            <w:r>
              <w:t>45m</w:t>
            </w:r>
          </w:p>
        </w:tc>
        <w:tc>
          <w:tcPr>
            <w:tcW w:type="dxa" w:w="1728"/>
          </w:tcPr>
          <w:p>
            <w:r>
              <w:t>Breakfast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07:45</w:t>
            </w:r>
          </w:p>
        </w:tc>
        <w:tc>
          <w:tcPr>
            <w:tcW w:type="dxa" w:w="1728"/>
          </w:tcPr>
          <w:p>
            <w:r>
              <w:t>09:15</w:t>
            </w:r>
          </w:p>
        </w:tc>
        <w:tc>
          <w:tcPr>
            <w:tcW w:type="dxa" w:w="1728"/>
          </w:tcPr>
          <w:p>
            <w:r>
              <w:t>90m</w:t>
            </w:r>
          </w:p>
        </w:tc>
        <w:tc>
          <w:tcPr>
            <w:tcW w:type="dxa" w:w="1728"/>
          </w:tcPr>
          <w:p>
            <w:r>
              <w:t>Adaptation D1</w:t>
            </w:r>
          </w:p>
        </w:tc>
        <w:tc>
          <w:tcPr>
            <w:tcW w:type="dxa" w:w="1728"/>
          </w:tcPr>
          <w:p>
            <w:r>
              <w:t>First half of day</w:t>
            </w:r>
          </w:p>
        </w:tc>
      </w:tr>
      <w:tr>
        <w:tc>
          <w:tcPr>
            <w:tcW w:type="dxa" w:w="1728"/>
          </w:tcPr>
          <w:p>
            <w:r>
              <w:t>09:25</w:t>
            </w:r>
          </w:p>
        </w:tc>
        <w:tc>
          <w:tcPr>
            <w:tcW w:type="dxa" w:w="1728"/>
          </w:tcPr>
          <w:p>
            <w:r>
              <w:t>09:45</w:t>
            </w:r>
          </w:p>
        </w:tc>
        <w:tc>
          <w:tcPr>
            <w:tcW w:type="dxa" w:w="1728"/>
          </w:tcPr>
          <w:p>
            <w:r>
              <w:t>20m</w:t>
            </w:r>
          </w:p>
        </w:tc>
        <w:tc>
          <w:tcPr>
            <w:tcW w:type="dxa" w:w="1728"/>
          </w:tcPr>
          <w:p>
            <w:r>
              <w:t>Ops Sync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09:55</w:t>
            </w:r>
          </w:p>
        </w:tc>
        <w:tc>
          <w:tcPr>
            <w:tcW w:type="dxa" w:w="1728"/>
          </w:tcPr>
          <w:p>
            <w:r>
              <w:t>11:55</w:t>
            </w:r>
          </w:p>
        </w:tc>
        <w:tc>
          <w:tcPr>
            <w:tcW w:type="dxa" w:w="1728"/>
          </w:tcPr>
          <w:p>
            <w:r>
              <w:t>2h</w:t>
            </w:r>
          </w:p>
        </w:tc>
        <w:tc>
          <w:tcPr>
            <w:tcW w:type="dxa" w:w="1728"/>
          </w:tcPr>
          <w:p>
            <w:r>
              <w:t>Work A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11:55</w:t>
            </w:r>
          </w:p>
        </w:tc>
        <w:tc>
          <w:tcPr>
            <w:tcW w:type="dxa" w:w="1728"/>
          </w:tcPr>
          <w:p>
            <w:r>
              <w:t>12:40</w:t>
            </w:r>
          </w:p>
        </w:tc>
        <w:tc>
          <w:tcPr>
            <w:tcW w:type="dxa" w:w="1728"/>
          </w:tcPr>
          <w:p>
            <w:r>
              <w:t>45m</w:t>
            </w:r>
          </w:p>
        </w:tc>
        <w:tc>
          <w:tcPr>
            <w:tcW w:type="dxa" w:w="1728"/>
          </w:tcPr>
          <w:p>
            <w:r>
              <w:t>Lunch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13:10</w:t>
            </w:r>
          </w:p>
        </w:tc>
        <w:tc>
          <w:tcPr>
            <w:tcW w:type="dxa" w:w="1728"/>
          </w:tcPr>
          <w:p>
            <w:r>
              <w:t>14:10</w:t>
            </w:r>
          </w:p>
        </w:tc>
        <w:tc>
          <w:tcPr>
            <w:tcW w:type="dxa" w:w="1728"/>
          </w:tcPr>
          <w:p>
            <w:r>
              <w:t>60m</w:t>
            </w:r>
          </w:p>
        </w:tc>
        <w:tc>
          <w:tcPr>
            <w:tcW w:type="dxa" w:w="1728"/>
          </w:tcPr>
          <w:p>
            <w:r>
              <w:t>Exercise</w:t>
            </w:r>
          </w:p>
        </w:tc>
        <w:tc>
          <w:tcPr>
            <w:tcW w:type="dxa" w:w="1728"/>
          </w:tcPr>
          <w:p>
            <w:r>
              <w:t>&gt;=30m from meals</w:t>
            </w:r>
          </w:p>
        </w:tc>
      </w:tr>
      <w:tr>
        <w:tc>
          <w:tcPr>
            <w:tcW w:type="dxa" w:w="1728"/>
          </w:tcPr>
          <w:p>
            <w:r>
              <w:t>14:20</w:t>
            </w:r>
          </w:p>
        </w:tc>
        <w:tc>
          <w:tcPr>
            <w:tcW w:type="dxa" w:w="1728"/>
          </w:tcPr>
          <w:p>
            <w:r>
              <w:t>16:20</w:t>
            </w:r>
          </w:p>
        </w:tc>
        <w:tc>
          <w:tcPr>
            <w:tcW w:type="dxa" w:w="1728"/>
          </w:tcPr>
          <w:p>
            <w:r>
              <w:t>2h</w:t>
            </w:r>
          </w:p>
        </w:tc>
        <w:tc>
          <w:tcPr>
            <w:tcW w:type="dxa" w:w="1728"/>
          </w:tcPr>
          <w:p>
            <w:r>
              <w:t>Work B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16:30</w:t>
            </w:r>
          </w:p>
        </w:tc>
        <w:tc>
          <w:tcPr>
            <w:tcW w:type="dxa" w:w="1728"/>
          </w:tcPr>
          <w:p>
            <w:r>
              <w:t>17:40</w:t>
            </w:r>
          </w:p>
        </w:tc>
        <w:tc>
          <w:tcPr>
            <w:tcW w:type="dxa" w:w="1728"/>
          </w:tcPr>
          <w:p>
            <w:r>
              <w:t>1h10m</w:t>
            </w:r>
          </w:p>
        </w:tc>
        <w:tc>
          <w:tcPr>
            <w:tcW w:type="dxa" w:w="1728"/>
          </w:tcPr>
          <w:p>
            <w:r>
              <w:t>Work C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17:50</w:t>
            </w:r>
          </w:p>
        </w:tc>
        <w:tc>
          <w:tcPr>
            <w:tcW w:type="dxa" w:w="1728"/>
          </w:tcPr>
          <w:p>
            <w:r>
              <w:t>18:35</w:t>
            </w:r>
          </w:p>
        </w:tc>
        <w:tc>
          <w:tcPr>
            <w:tcW w:type="dxa" w:w="1728"/>
          </w:tcPr>
          <w:p>
            <w:r>
              <w:t>45m</w:t>
            </w:r>
          </w:p>
        </w:tc>
        <w:tc>
          <w:tcPr>
            <w:tcW w:type="dxa" w:w="1728"/>
          </w:tcPr>
          <w:p>
            <w:r>
              <w:t>Dinner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18:45</w:t>
            </w:r>
          </w:p>
        </w:tc>
        <w:tc>
          <w:tcPr>
            <w:tcW w:type="dxa" w:w="1728"/>
          </w:tcPr>
          <w:p>
            <w:r>
              <w:t>19:45</w:t>
            </w:r>
          </w:p>
        </w:tc>
        <w:tc>
          <w:tcPr>
            <w:tcW w:type="dxa" w:w="1728"/>
          </w:tcPr>
          <w:p>
            <w:r>
              <w:t>60m</w:t>
            </w:r>
          </w:p>
        </w:tc>
        <w:tc>
          <w:tcPr>
            <w:tcW w:type="dxa" w:w="1728"/>
          </w:tcPr>
          <w:p>
            <w:r>
              <w:t>Prep/Light Duties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21:30</w:t>
            </w:r>
          </w:p>
        </w:tc>
        <w:tc>
          <w:tcPr>
            <w:tcW w:type="dxa" w:w="1728"/>
          </w:tcPr>
          <w:p>
            <w:r>
              <w:t>22:15</w:t>
            </w:r>
          </w:p>
        </w:tc>
        <w:tc>
          <w:tcPr>
            <w:tcW w:type="dxa" w:w="1728"/>
          </w:tcPr>
          <w:p>
            <w:r>
              <w:t>45m</w:t>
            </w:r>
          </w:p>
        </w:tc>
        <w:tc>
          <w:tcPr>
            <w:tcW w:type="dxa" w:w="1728"/>
          </w:tcPr>
          <w:p>
            <w:r>
              <w:t>Pre-sleep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22:15</w:t>
            </w:r>
          </w:p>
        </w:tc>
        <w:tc>
          <w:tcPr>
            <w:tcW w:type="dxa" w:w="1728"/>
          </w:tcPr>
          <w:p>
            <w:r>
              <w:t>06:30</w:t>
            </w:r>
          </w:p>
        </w:tc>
        <w:tc>
          <w:tcPr>
            <w:tcW w:type="dxa" w:w="1728"/>
          </w:tcPr>
          <w:p>
            <w:r>
              <w:t>8h15m</w:t>
            </w:r>
          </w:p>
        </w:tc>
        <w:tc>
          <w:tcPr>
            <w:tcW w:type="dxa" w:w="1728"/>
          </w:tcPr>
          <w:p>
            <w:r>
              <w:t>Sleep</w:t>
            </w:r>
          </w:p>
        </w:tc>
        <w:tc>
          <w:tcPr>
            <w:tcW w:type="dxa" w:w="1728"/>
          </w:tcPr>
          <w:p>
            <w:r/>
          </w:p>
        </w:tc>
      </w:tr>
    </w:tbl>
    <w:p>
      <w:r>
        <w:t>Awake Window (see Day 1)</w:t>
      </w:r>
    </w:p>
    <w:p>
      <w:r>
        <w:rPr>
          <w:b/>
        </w:rPr>
        <w:t>Day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Start</w:t>
            </w:r>
          </w:p>
        </w:tc>
        <w:tc>
          <w:tcPr>
            <w:tcW w:type="dxa" w:w="1728"/>
          </w:tcPr>
          <w:p>
            <w:r>
              <w:t>End</w:t>
            </w:r>
          </w:p>
        </w:tc>
        <w:tc>
          <w:tcPr>
            <w:tcW w:type="dxa" w:w="1728"/>
          </w:tcPr>
          <w:p>
            <w:r>
              <w:t>Duration</w:t>
            </w:r>
          </w:p>
        </w:tc>
        <w:tc>
          <w:tcPr>
            <w:tcW w:type="dxa" w:w="1728"/>
          </w:tcPr>
          <w:p>
            <w:r>
              <w:t>Activity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06:30</w:t>
            </w:r>
          </w:p>
        </w:tc>
        <w:tc>
          <w:tcPr>
            <w:tcW w:type="dxa" w:w="1728"/>
          </w:tcPr>
          <w:p>
            <w:r>
              <w:t>06:50</w:t>
            </w:r>
          </w:p>
        </w:tc>
        <w:tc>
          <w:tcPr>
            <w:tcW w:type="dxa" w:w="1728"/>
          </w:tcPr>
          <w:p>
            <w:r>
              <w:t>20m</w:t>
            </w:r>
          </w:p>
        </w:tc>
        <w:tc>
          <w:tcPr>
            <w:tcW w:type="dxa" w:w="1728"/>
          </w:tcPr>
          <w:p>
            <w:r>
              <w:t>Post-sleep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06:50</w:t>
            </w:r>
          </w:p>
        </w:tc>
        <w:tc>
          <w:tcPr>
            <w:tcW w:type="dxa" w:w="1728"/>
          </w:tcPr>
          <w:p>
            <w:r>
              <w:t>07:35</w:t>
            </w:r>
          </w:p>
        </w:tc>
        <w:tc>
          <w:tcPr>
            <w:tcW w:type="dxa" w:w="1728"/>
          </w:tcPr>
          <w:p>
            <w:r>
              <w:t>45m</w:t>
            </w:r>
          </w:p>
        </w:tc>
        <w:tc>
          <w:tcPr>
            <w:tcW w:type="dxa" w:w="1728"/>
          </w:tcPr>
          <w:p>
            <w:r>
              <w:t>Breakfast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07:45</w:t>
            </w:r>
          </w:p>
        </w:tc>
        <w:tc>
          <w:tcPr>
            <w:tcW w:type="dxa" w:w="1728"/>
          </w:tcPr>
          <w:p>
            <w:r>
              <w:t>09:45</w:t>
            </w:r>
          </w:p>
        </w:tc>
        <w:tc>
          <w:tcPr>
            <w:tcW w:type="dxa" w:w="1728"/>
          </w:tcPr>
          <w:p>
            <w:r>
              <w:t>120m</w:t>
            </w:r>
          </w:p>
        </w:tc>
        <w:tc>
          <w:tcPr>
            <w:tcW w:type="dxa" w:w="1728"/>
          </w:tcPr>
          <w:p>
            <w:r>
              <w:t>Adaptation D2</w:t>
            </w:r>
          </w:p>
        </w:tc>
        <w:tc>
          <w:tcPr>
            <w:tcW w:type="dxa" w:w="1728"/>
          </w:tcPr>
          <w:p>
            <w:r>
              <w:t>First half of day</w:t>
            </w:r>
          </w:p>
        </w:tc>
      </w:tr>
      <w:tr>
        <w:tc>
          <w:tcPr>
            <w:tcW w:type="dxa" w:w="1728"/>
          </w:tcPr>
          <w:p>
            <w:r>
              <w:t>09:55</w:t>
            </w:r>
          </w:p>
        </w:tc>
        <w:tc>
          <w:tcPr>
            <w:tcW w:type="dxa" w:w="1728"/>
          </w:tcPr>
          <w:p>
            <w:r>
              <w:t>10:15</w:t>
            </w:r>
          </w:p>
        </w:tc>
        <w:tc>
          <w:tcPr>
            <w:tcW w:type="dxa" w:w="1728"/>
          </w:tcPr>
          <w:p>
            <w:r>
              <w:t>20m</w:t>
            </w:r>
          </w:p>
        </w:tc>
        <w:tc>
          <w:tcPr>
            <w:tcW w:type="dxa" w:w="1728"/>
          </w:tcPr>
          <w:p>
            <w:r>
              <w:t>Ops Sync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10:25</w:t>
            </w:r>
          </w:p>
        </w:tc>
        <w:tc>
          <w:tcPr>
            <w:tcW w:type="dxa" w:w="1728"/>
          </w:tcPr>
          <w:p>
            <w:r>
              <w:t>12:25</w:t>
            </w:r>
          </w:p>
        </w:tc>
        <w:tc>
          <w:tcPr>
            <w:tcW w:type="dxa" w:w="1728"/>
          </w:tcPr>
          <w:p>
            <w:r>
              <w:t>2h</w:t>
            </w:r>
          </w:p>
        </w:tc>
        <w:tc>
          <w:tcPr>
            <w:tcW w:type="dxa" w:w="1728"/>
          </w:tcPr>
          <w:p>
            <w:r>
              <w:t>Work A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12:25</w:t>
            </w:r>
          </w:p>
        </w:tc>
        <w:tc>
          <w:tcPr>
            <w:tcW w:type="dxa" w:w="1728"/>
          </w:tcPr>
          <w:p>
            <w:r>
              <w:t>13:10</w:t>
            </w:r>
          </w:p>
        </w:tc>
        <w:tc>
          <w:tcPr>
            <w:tcW w:type="dxa" w:w="1728"/>
          </w:tcPr>
          <w:p>
            <w:r>
              <w:t>45m</w:t>
            </w:r>
          </w:p>
        </w:tc>
        <w:tc>
          <w:tcPr>
            <w:tcW w:type="dxa" w:w="1728"/>
          </w:tcPr>
          <w:p>
            <w:r>
              <w:t>Lunch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13:40</w:t>
            </w:r>
          </w:p>
        </w:tc>
        <w:tc>
          <w:tcPr>
            <w:tcW w:type="dxa" w:w="1728"/>
          </w:tcPr>
          <w:p>
            <w:r>
              <w:t>14:40</w:t>
            </w:r>
          </w:p>
        </w:tc>
        <w:tc>
          <w:tcPr>
            <w:tcW w:type="dxa" w:w="1728"/>
          </w:tcPr>
          <w:p>
            <w:r>
              <w:t>60m</w:t>
            </w:r>
          </w:p>
        </w:tc>
        <w:tc>
          <w:tcPr>
            <w:tcW w:type="dxa" w:w="1728"/>
          </w:tcPr>
          <w:p>
            <w:r>
              <w:t>Exercise</w:t>
            </w:r>
          </w:p>
        </w:tc>
        <w:tc>
          <w:tcPr>
            <w:tcW w:type="dxa" w:w="1728"/>
          </w:tcPr>
          <w:p>
            <w:r>
              <w:t>&gt;=30m from meals</w:t>
            </w:r>
          </w:p>
        </w:tc>
      </w:tr>
      <w:tr>
        <w:tc>
          <w:tcPr>
            <w:tcW w:type="dxa" w:w="1728"/>
          </w:tcPr>
          <w:p>
            <w:r>
              <w:t>14:50</w:t>
            </w:r>
          </w:p>
        </w:tc>
        <w:tc>
          <w:tcPr>
            <w:tcW w:type="dxa" w:w="1728"/>
          </w:tcPr>
          <w:p>
            <w:r>
              <w:t>16:50</w:t>
            </w:r>
          </w:p>
        </w:tc>
        <w:tc>
          <w:tcPr>
            <w:tcW w:type="dxa" w:w="1728"/>
          </w:tcPr>
          <w:p>
            <w:r>
              <w:t>2h</w:t>
            </w:r>
          </w:p>
        </w:tc>
        <w:tc>
          <w:tcPr>
            <w:tcW w:type="dxa" w:w="1728"/>
          </w:tcPr>
          <w:p>
            <w:r>
              <w:t>Work B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17:00</w:t>
            </w:r>
          </w:p>
        </w:tc>
        <w:tc>
          <w:tcPr>
            <w:tcW w:type="dxa" w:w="1728"/>
          </w:tcPr>
          <w:p>
            <w:r>
              <w:t>18:15</w:t>
            </w:r>
          </w:p>
        </w:tc>
        <w:tc>
          <w:tcPr>
            <w:tcW w:type="dxa" w:w="1728"/>
          </w:tcPr>
          <w:p>
            <w:r>
              <w:t>1h15m</w:t>
            </w:r>
          </w:p>
        </w:tc>
        <w:tc>
          <w:tcPr>
            <w:tcW w:type="dxa" w:w="1728"/>
          </w:tcPr>
          <w:p>
            <w:r>
              <w:t>Work C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18:25</w:t>
            </w:r>
          </w:p>
        </w:tc>
        <w:tc>
          <w:tcPr>
            <w:tcW w:type="dxa" w:w="1728"/>
          </w:tcPr>
          <w:p>
            <w:r>
              <w:t>19:10</w:t>
            </w:r>
          </w:p>
        </w:tc>
        <w:tc>
          <w:tcPr>
            <w:tcW w:type="dxa" w:w="1728"/>
          </w:tcPr>
          <w:p>
            <w:r>
              <w:t>45m</w:t>
            </w:r>
          </w:p>
        </w:tc>
        <w:tc>
          <w:tcPr>
            <w:tcW w:type="dxa" w:w="1728"/>
          </w:tcPr>
          <w:p>
            <w:r>
              <w:t>Dinner</w:t>
            </w:r>
          </w:p>
        </w:tc>
        <w:tc>
          <w:tcPr>
            <w:tcW w:type="dxa" w:w="1728"/>
          </w:tcPr>
          <w:p>
            <w:r>
              <w:t>&lt;=6h since lunch</w:t>
            </w:r>
          </w:p>
        </w:tc>
      </w:tr>
      <w:tr>
        <w:tc>
          <w:tcPr>
            <w:tcW w:type="dxa" w:w="1728"/>
          </w:tcPr>
          <w:p>
            <w:r>
              <w:t>19:25</w:t>
            </w:r>
          </w:p>
        </w:tc>
        <w:tc>
          <w:tcPr>
            <w:tcW w:type="dxa" w:w="1728"/>
          </w:tcPr>
          <w:p>
            <w:r>
              <w:t>20:25</w:t>
            </w:r>
          </w:p>
        </w:tc>
        <w:tc>
          <w:tcPr>
            <w:tcW w:type="dxa" w:w="1728"/>
          </w:tcPr>
          <w:p>
            <w:r>
              <w:t>60m</w:t>
            </w:r>
          </w:p>
        </w:tc>
        <w:tc>
          <w:tcPr>
            <w:tcW w:type="dxa" w:w="1728"/>
          </w:tcPr>
          <w:p>
            <w:r>
              <w:t>Prep/Light Duties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21:15</w:t>
            </w:r>
          </w:p>
        </w:tc>
        <w:tc>
          <w:tcPr>
            <w:tcW w:type="dxa" w:w="1728"/>
          </w:tcPr>
          <w:p>
            <w:r>
              <w:t>22:00</w:t>
            </w:r>
          </w:p>
        </w:tc>
        <w:tc>
          <w:tcPr>
            <w:tcW w:type="dxa" w:w="1728"/>
          </w:tcPr>
          <w:p>
            <w:r>
              <w:t>45m</w:t>
            </w:r>
          </w:p>
        </w:tc>
        <w:tc>
          <w:tcPr>
            <w:tcW w:type="dxa" w:w="1728"/>
          </w:tcPr>
          <w:p>
            <w:r>
              <w:t>Pre-sleep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22:00</w:t>
            </w:r>
          </w:p>
        </w:tc>
        <w:tc>
          <w:tcPr>
            <w:tcW w:type="dxa" w:w="1728"/>
          </w:tcPr>
          <w:p>
            <w:r>
              <w:t>06:30</w:t>
            </w:r>
          </w:p>
        </w:tc>
        <w:tc>
          <w:tcPr>
            <w:tcW w:type="dxa" w:w="1728"/>
          </w:tcPr>
          <w:p>
            <w:r>
              <w:t>8h30m</w:t>
            </w:r>
          </w:p>
        </w:tc>
        <w:tc>
          <w:tcPr>
            <w:tcW w:type="dxa" w:w="1728"/>
          </w:tcPr>
          <w:p>
            <w:r>
              <w:t>Sleep</w:t>
            </w:r>
          </w:p>
        </w:tc>
        <w:tc>
          <w:tcPr>
            <w:tcW w:type="dxa" w:w="1728"/>
          </w:tcPr>
          <w:p>
            <w:r/>
          </w:p>
        </w:tc>
      </w:tr>
    </w:tbl>
    <w:p>
      <w:r>
        <w:t>Awake Window (see Day 2)</w:t>
      </w:r>
    </w:p>
    <w:p>
      <w:r>
        <w:rPr>
          <w:b/>
        </w:rPr>
        <w:t>Day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Start</w:t>
            </w:r>
          </w:p>
        </w:tc>
        <w:tc>
          <w:tcPr>
            <w:tcW w:type="dxa" w:w="1728"/>
          </w:tcPr>
          <w:p>
            <w:r>
              <w:t>End</w:t>
            </w:r>
          </w:p>
        </w:tc>
        <w:tc>
          <w:tcPr>
            <w:tcW w:type="dxa" w:w="1728"/>
          </w:tcPr>
          <w:p>
            <w:r>
              <w:t>Duration</w:t>
            </w:r>
          </w:p>
        </w:tc>
        <w:tc>
          <w:tcPr>
            <w:tcW w:type="dxa" w:w="1728"/>
          </w:tcPr>
          <w:p>
            <w:r>
              <w:t>Activity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06:20</w:t>
            </w:r>
          </w:p>
        </w:tc>
        <w:tc>
          <w:tcPr>
            <w:tcW w:type="dxa" w:w="1728"/>
          </w:tcPr>
          <w:p>
            <w:r>
              <w:t>06:40</w:t>
            </w:r>
          </w:p>
        </w:tc>
        <w:tc>
          <w:tcPr>
            <w:tcW w:type="dxa" w:w="1728"/>
          </w:tcPr>
          <w:p>
            <w:r>
              <w:t>20m</w:t>
            </w:r>
          </w:p>
        </w:tc>
        <w:tc>
          <w:tcPr>
            <w:tcW w:type="dxa" w:w="1728"/>
          </w:tcPr>
          <w:p>
            <w:r>
              <w:t>Post-sleep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06:40</w:t>
            </w:r>
          </w:p>
        </w:tc>
        <w:tc>
          <w:tcPr>
            <w:tcW w:type="dxa" w:w="1728"/>
          </w:tcPr>
          <w:p>
            <w:r>
              <w:t>07:25</w:t>
            </w:r>
          </w:p>
        </w:tc>
        <w:tc>
          <w:tcPr>
            <w:tcW w:type="dxa" w:w="1728"/>
          </w:tcPr>
          <w:p>
            <w:r>
              <w:t>45m</w:t>
            </w:r>
          </w:p>
        </w:tc>
        <w:tc>
          <w:tcPr>
            <w:tcW w:type="dxa" w:w="1728"/>
          </w:tcPr>
          <w:p>
            <w:r>
              <w:t>Breakfast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07:35</w:t>
            </w:r>
          </w:p>
        </w:tc>
        <w:tc>
          <w:tcPr>
            <w:tcW w:type="dxa" w:w="1728"/>
          </w:tcPr>
          <w:p>
            <w:r>
              <w:t>08:35</w:t>
            </w:r>
          </w:p>
        </w:tc>
        <w:tc>
          <w:tcPr>
            <w:tcW w:type="dxa" w:w="1728"/>
          </w:tcPr>
          <w:p>
            <w:r>
              <w:t>60m</w:t>
            </w:r>
          </w:p>
        </w:tc>
        <w:tc>
          <w:tcPr>
            <w:tcW w:type="dxa" w:w="1728"/>
          </w:tcPr>
          <w:p>
            <w:r>
              <w:t>Adaptation D3</w:t>
            </w:r>
          </w:p>
        </w:tc>
        <w:tc>
          <w:tcPr>
            <w:tcW w:type="dxa" w:w="1728"/>
          </w:tcPr>
          <w:p>
            <w:r>
              <w:t>First half of day</w:t>
            </w:r>
          </w:p>
        </w:tc>
      </w:tr>
      <w:tr>
        <w:tc>
          <w:tcPr>
            <w:tcW w:type="dxa" w:w="1728"/>
          </w:tcPr>
          <w:p>
            <w:r>
              <w:t>08:45</w:t>
            </w:r>
          </w:p>
        </w:tc>
        <w:tc>
          <w:tcPr>
            <w:tcW w:type="dxa" w:w="1728"/>
          </w:tcPr>
          <w:p>
            <w:r>
              <w:t>09:05</w:t>
            </w:r>
          </w:p>
        </w:tc>
        <w:tc>
          <w:tcPr>
            <w:tcW w:type="dxa" w:w="1728"/>
          </w:tcPr>
          <w:p>
            <w:r>
              <w:t>20m</w:t>
            </w:r>
          </w:p>
        </w:tc>
        <w:tc>
          <w:tcPr>
            <w:tcW w:type="dxa" w:w="1728"/>
          </w:tcPr>
          <w:p>
            <w:r>
              <w:t>Ops Sync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09:15</w:t>
            </w:r>
          </w:p>
        </w:tc>
        <w:tc>
          <w:tcPr>
            <w:tcW w:type="dxa" w:w="1728"/>
          </w:tcPr>
          <w:p>
            <w:r>
              <w:t>11:15</w:t>
            </w:r>
          </w:p>
        </w:tc>
        <w:tc>
          <w:tcPr>
            <w:tcW w:type="dxa" w:w="1728"/>
          </w:tcPr>
          <w:p>
            <w:r>
              <w:t>2h</w:t>
            </w:r>
          </w:p>
        </w:tc>
        <w:tc>
          <w:tcPr>
            <w:tcW w:type="dxa" w:w="1728"/>
          </w:tcPr>
          <w:p>
            <w:r>
              <w:t>Work A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11:15</w:t>
            </w:r>
          </w:p>
        </w:tc>
        <w:tc>
          <w:tcPr>
            <w:tcW w:type="dxa" w:w="1728"/>
          </w:tcPr>
          <w:p>
            <w:r>
              <w:t>12:00</w:t>
            </w:r>
          </w:p>
        </w:tc>
        <w:tc>
          <w:tcPr>
            <w:tcW w:type="dxa" w:w="1728"/>
          </w:tcPr>
          <w:p>
            <w:r>
              <w:t>45m</w:t>
            </w:r>
          </w:p>
        </w:tc>
        <w:tc>
          <w:tcPr>
            <w:tcW w:type="dxa" w:w="1728"/>
          </w:tcPr>
          <w:p>
            <w:r>
              <w:t>Lunch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12:10</w:t>
            </w:r>
          </w:p>
        </w:tc>
        <w:tc>
          <w:tcPr>
            <w:tcW w:type="dxa" w:w="1728"/>
          </w:tcPr>
          <w:p>
            <w:r>
              <w:t>14:10</w:t>
            </w:r>
          </w:p>
        </w:tc>
        <w:tc>
          <w:tcPr>
            <w:tcW w:type="dxa" w:w="1728"/>
          </w:tcPr>
          <w:p>
            <w:r>
              <w:t>2h</w:t>
            </w:r>
          </w:p>
        </w:tc>
        <w:tc>
          <w:tcPr>
            <w:tcW w:type="dxa" w:w="1728"/>
          </w:tcPr>
          <w:p>
            <w:r>
              <w:t>Work B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14:20</w:t>
            </w:r>
          </w:p>
        </w:tc>
        <w:tc>
          <w:tcPr>
            <w:tcW w:type="dxa" w:w="1728"/>
          </w:tcPr>
          <w:p>
            <w:r>
              <w:t>15:20</w:t>
            </w:r>
          </w:p>
        </w:tc>
        <w:tc>
          <w:tcPr>
            <w:tcW w:type="dxa" w:w="1728"/>
          </w:tcPr>
          <w:p>
            <w:r>
              <w:t>60m</w:t>
            </w:r>
          </w:p>
        </w:tc>
        <w:tc>
          <w:tcPr>
            <w:tcW w:type="dxa" w:w="1728"/>
          </w:tcPr>
          <w:p>
            <w:r>
              <w:t>Exercise</w:t>
            </w:r>
          </w:p>
        </w:tc>
        <w:tc>
          <w:tcPr>
            <w:tcW w:type="dxa" w:w="1728"/>
          </w:tcPr>
          <w:p>
            <w:r>
              <w:t>&gt;=30m from meals</w:t>
            </w:r>
          </w:p>
        </w:tc>
      </w:tr>
      <w:tr>
        <w:tc>
          <w:tcPr>
            <w:tcW w:type="dxa" w:w="1728"/>
          </w:tcPr>
          <w:p>
            <w:r>
              <w:t>15:30</w:t>
            </w:r>
          </w:p>
        </w:tc>
        <w:tc>
          <w:tcPr>
            <w:tcW w:type="dxa" w:w="1728"/>
          </w:tcPr>
          <w:p>
            <w:r>
              <w:t>17:05</w:t>
            </w:r>
          </w:p>
        </w:tc>
        <w:tc>
          <w:tcPr>
            <w:tcW w:type="dxa" w:w="1728"/>
          </w:tcPr>
          <w:p>
            <w:r>
              <w:t>1h35m</w:t>
            </w:r>
          </w:p>
        </w:tc>
        <w:tc>
          <w:tcPr>
            <w:tcW w:type="dxa" w:w="1728"/>
          </w:tcPr>
          <w:p>
            <w:r>
              <w:t>Work C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17:15</w:t>
            </w:r>
          </w:p>
        </w:tc>
        <w:tc>
          <w:tcPr>
            <w:tcW w:type="dxa" w:w="1728"/>
          </w:tcPr>
          <w:p>
            <w:r>
              <w:t>18:00</w:t>
            </w:r>
          </w:p>
        </w:tc>
        <w:tc>
          <w:tcPr>
            <w:tcW w:type="dxa" w:w="1728"/>
          </w:tcPr>
          <w:p>
            <w:r>
              <w:t>45m</w:t>
            </w:r>
          </w:p>
        </w:tc>
        <w:tc>
          <w:tcPr>
            <w:tcW w:type="dxa" w:w="1728"/>
          </w:tcPr>
          <w:p>
            <w:r>
              <w:t>Dinner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18:15</w:t>
            </w:r>
          </w:p>
        </w:tc>
        <w:tc>
          <w:tcPr>
            <w:tcW w:type="dxa" w:w="1728"/>
          </w:tcPr>
          <w:p>
            <w:r>
              <w:t>19:15</w:t>
            </w:r>
          </w:p>
        </w:tc>
        <w:tc>
          <w:tcPr>
            <w:tcW w:type="dxa" w:w="1728"/>
          </w:tcPr>
          <w:p>
            <w:r>
              <w:t>60m</w:t>
            </w:r>
          </w:p>
        </w:tc>
        <w:tc>
          <w:tcPr>
            <w:tcW w:type="dxa" w:w="1728"/>
          </w:tcPr>
          <w:p>
            <w:r>
              <w:t>Prep/Light Duties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21:00</w:t>
            </w:r>
          </w:p>
        </w:tc>
        <w:tc>
          <w:tcPr>
            <w:tcW w:type="dxa" w:w="1728"/>
          </w:tcPr>
          <w:p>
            <w:r>
              <w:t>21:45</w:t>
            </w:r>
          </w:p>
        </w:tc>
        <w:tc>
          <w:tcPr>
            <w:tcW w:type="dxa" w:w="1728"/>
          </w:tcPr>
          <w:p>
            <w:r>
              <w:t>45m</w:t>
            </w:r>
          </w:p>
        </w:tc>
        <w:tc>
          <w:tcPr>
            <w:tcW w:type="dxa" w:w="1728"/>
          </w:tcPr>
          <w:p>
            <w:r>
              <w:t>Pre-sleep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21:45</w:t>
            </w:r>
          </w:p>
        </w:tc>
        <w:tc>
          <w:tcPr>
            <w:tcW w:type="dxa" w:w="1728"/>
          </w:tcPr>
          <w:p>
            <w:r>
              <w:t>06:20</w:t>
            </w:r>
          </w:p>
        </w:tc>
        <w:tc>
          <w:tcPr>
            <w:tcW w:type="dxa" w:w="1728"/>
          </w:tcPr>
          <w:p>
            <w:r>
              <w:t>8h35m</w:t>
            </w:r>
          </w:p>
        </w:tc>
        <w:tc>
          <w:tcPr>
            <w:tcW w:type="dxa" w:w="1728"/>
          </w:tcPr>
          <w:p>
            <w:r>
              <w:t>Sleep</w:t>
            </w:r>
          </w:p>
        </w:tc>
        <w:tc>
          <w:tcPr>
            <w:tcW w:type="dxa" w:w="1728"/>
          </w:tcPr>
          <w:p>
            <w:r/>
          </w:p>
        </w:tc>
      </w:tr>
    </w:tbl>
    <w:p>
      <w:r>
        <w:t>Awake Window (see Day 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